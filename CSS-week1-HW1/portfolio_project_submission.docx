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Project Submission</w:t>
      </w:r>
    </w:p>
    <w:p>
      <w:pPr>
        <w:pStyle w:val="Heading1"/>
      </w:pPr>
      <w:r>
        <w:t>1. Project Description</w:t>
      </w:r>
    </w:p>
    <w:p>
      <w:r>
        <w:t>I created an accessible and responsive personal portfolio website using HTML and CSS. I started with the provided template and modified the content, navigation, colors, typography, spacing, and overall layout to create my own website.</w:t>
      </w:r>
    </w:p>
    <w:p>
      <w:r>
        <w:t>I used semantic HTML elements such as header, nav, main, and footer. I also created a shared CSS stylesheet and applied it consistently across the pages.</w:t>
      </w:r>
    </w:p>
    <w:p>
      <w:r>
        <w:t>The main changes I made from the original template were changing the website content and structure, creating my own navigation, adding custom colors and typography, improving spacing and layout, and adding responsive styling for different screen sizes.</w:t>
      </w:r>
    </w:p>
    <w:p>
      <w:r>
        <w:t>One challenge was making sure that changes to the shared CSS did not negatively affect the other pages. I tested the pages after making changes and kept the styling in one shared stylesheet.</w:t>
      </w:r>
    </w:p>
    <w:p>
      <w:pPr>
        <w:pStyle w:val="Heading1"/>
      </w:pPr>
      <w:r>
        <w:t>2. Website Link</w:t>
      </w:r>
    </w:p>
    <w:p>
      <w:r>
        <w:t>https://tanp6390-ux.github.io/WD4E-Intro_to_CSS3/CSS-week1-HW1/</w:t>
      </w:r>
    </w:p>
    <w:p>
      <w:pPr>
        <w:pStyle w:val="Heading1"/>
      </w:pPr>
      <w:r>
        <w:t>3. Evidence Required</w:t>
      </w:r>
    </w:p>
    <w:p>
      <w:r>
        <w:t>W3C Validation: Attach a screenshot showing the HTML validation result.</w:t>
      </w:r>
    </w:p>
    <w:p>
      <w:r>
        <w:t>Responsive Design: Attach screenshots showing the website at desktop and mobile/smaller screen sizes.</w:t>
      </w:r>
    </w:p>
    <w:p>
      <w:r>
        <w:t>Styling: The website uses a shared style.css file for colors, fonts, navigation, spacing, layout, and other visual styling.</w:t>
      </w:r>
    </w:p>
    <w:p>
      <w:pPr>
        <w:pStyle w:val="Heading1"/>
      </w:pPr>
      <w:r>
        <w:t>4. CSS File</w:t>
      </w:r>
    </w:p>
    <w:p>
      <w:r>
        <w:rPr>
          <w:rFonts w:ascii="Courier New" w:hAnsi="Courier New"/>
          <w:sz w:val="18"/>
        </w:rPr>
        <w:t>body {</w:t>
        <w:br/>
        <w:t xml:space="preserve">    font-family: Arial, Helvetica, sans-serif;</w:t>
        <w:br/>
        <w:t xml:space="preserve">    font-size: 16px;</w:t>
        <w:br/>
        <w:t xml:space="preserve">    margin: 0;</w:t>
        <w:br/>
        <w:t xml:space="preserve">    padding: 0;</w:t>
        <w:br/>
        <w:t>}</w:t>
        <w:br/>
        <w:br/>
        <w:t>header {</w:t>
        <w:br/>
        <w:t xml:space="preserve">    background-color: lightblue;</w:t>
        <w:br/>
        <w:t xml:space="preserve">    padding: 20px;</w:t>
        <w:br/>
        <w:t>}</w:t>
        <w:br/>
        <w:br/>
        <w:t>nav {</w:t>
        <w:br/>
        <w:t xml:space="preserve">    background-color: lightgray;</w:t>
        <w:br/>
        <w:t xml:space="preserve">    padding: 10px;</w:t>
        <w:br/>
        <w:t>}</w:t>
        <w:br/>
        <w:br/>
        <w:t>main {</w:t>
        <w:br/>
        <w:t xml:space="preserve">    background-color: #f5f5f5;</w:t>
        <w:br/>
        <w:t xml:space="preserve">    font-size: 18px;</w:t>
        <w:br/>
        <w:t xml:space="preserve">    padding: 30px;</w:t>
        <w:br/>
        <w:t xml:space="preserve">    min-height: 400px;</w:t>
        <w:br/>
        <w:t>}</w:t>
        <w:br/>
        <w:br/>
        <w:t>footer {</w:t>
        <w:br/>
        <w:t xml:space="preserve">    background-color: lightblue;</w:t>
        <w:br/>
        <w:t xml:space="preserve">    padding: 15px;</w:t>
        <w:br/>
        <w:t xml:space="preserve">    text-align: center;</w:t>
        <w:br/>
        <w:t>}</w:t>
        <w:br/>
        <w:br/>
        <w:t>li {</w:t>
        <w:br/>
        <w:t xml:space="preserve">    display: inline-block;</w:t>
        <w:br/>
        <w:t xml:space="preserve">    width: 150px;</w:t>
        <w:br/>
        <w:t>}</w:t>
        <w:br/>
        <w:br/>
        <w:t>h1 {</w:t>
        <w:br/>
        <w:t xml:space="preserve">    text-align: center;</w:t>
        <w:br/>
        <w:t xml:space="preserve">    font-family: Georgia, "Times New Roman", serif;</w:t>
        <w:br/>
        <w:t xml:space="preserve">    color: darkblue;</w:t>
        <w:br/>
        <w:t>}</w:t>
        <w:br/>
        <w:br/>
        <w:t>p {</w:t>
        <w:br/>
        <w:t xml:space="preserve">    line-height: 1.6;</w:t>
        <w:br/>
        <w:t>}</w:t>
        <w:br/>
        <w:br/>
        <w:t>nav ul {</w:t>
        <w:br/>
        <w:t xml:space="preserve">    list-style-type: none;</w:t>
        <w:br/>
        <w:t xml:space="preserve">    padding: 0;</w:t>
        <w:br/>
        <w:t xml:space="preserve">    margin: 0;</w:t>
        <w:br/>
        <w:t xml:space="preserve">    text-align: center;</w:t>
        <w:br/>
        <w:t>}</w:t>
        <w:br/>
        <w:br/>
        <w:t>nav a {</w:t>
        <w:br/>
        <w:t xml:space="preserve">    text-decoration: none;</w:t>
        <w:br/>
        <w:t xml:space="preserve">    color: black;</w:t>
        <w:br/>
        <w:t xml:space="preserve">    font-weight: bold;</w:t>
        <w:br/>
        <w:t>}</w:t>
        <w:br/>
        <w:br/>
        <w:t>nav a:hover {</w:t>
        <w:br/>
        <w:t xml:space="preserve">    text-decoration: underline;</w:t>
        <w:br/>
        <w:t>}</w:t>
        <w:br/>
        <w:br/>
        <w:t>h2 {</w:t>
        <w:br/>
        <w:t xml:space="preserve">    color: #333333;</w:t>
        <w:br/>
        <w:t>}</w:t>
        <w:br/>
        <w:br/>
        <w:t>main ul {</w:t>
        <w:br/>
        <w:t xml:space="preserve">    padding-left: 0;</w:t>
        <w:br/>
        <w:t>}</w:t>
        <w:br/>
        <w:br/>
        <w:t>main ul li {</w:t>
        <w:br/>
        <w:t xml:space="preserve">    margin: 10px;</w:t>
        <w:br/>
        <w:t>}</w:t>
        <w:br/>
        <w:br/>
        <w:t>@media (max-width: 600px) {</w:t>
        <w:br/>
        <w:t xml:space="preserve">    li {</w:t>
        <w:br/>
        <w:t xml:space="preserve">        display: block;</w:t>
        <w:br/>
        <w:t xml:space="preserve">        width: auto;</w:t>
        <w:br/>
        <w:t xml:space="preserve">        margin: 8px 0;</w:t>
        <w:br/>
        <w:t xml:space="preserve">    }</w:t>
        <w:br/>
        <w:br/>
        <w:t xml:space="preserve">    nav ul {</w:t>
        <w:br/>
        <w:t xml:space="preserve">        text-align: center;</w:t>
        <w:br/>
        <w:t xml:space="preserve">    }</w:t>
        <w:br/>
        <w:br/>
        <w:t xml:space="preserve">    main {</w:t>
        <w:br/>
        <w:t xml:space="preserve">        padding: 20px;</w:t>
        <w:br/>
        <w:t xml:space="preserve">        font-size: 16px;</w:t>
        <w:br/>
        <w:t xml:space="preserve">    }</w:t>
        <w:br/>
        <w:t>}</w:t>
        <w:br/>
      </w:r>
    </w:p>
    <w:p>
      <w:pPr>
        <w:pStyle w:val="Heading1"/>
      </w:pPr>
      <w:r>
        <w:t>5. Files Used</w:t>
      </w:r>
    </w:p>
    <w:p>
      <w:pPr>
        <w:pStyle w:val="ListBullet"/>
      </w:pPr>
      <w:r>
        <w:t>index.html</w:t>
      </w:r>
    </w:p>
    <w:p>
      <w:pPr>
        <w:pStyle w:val="ListBullet"/>
      </w:pPr>
      <w:r>
        <w:t>about.html</w:t>
      </w:r>
    </w:p>
    <w:p>
      <w:pPr>
        <w:pStyle w:val="ListBullet"/>
      </w:pPr>
      <w:r>
        <w:t>contact.html</w:t>
      </w:r>
    </w:p>
    <w:p>
      <w:pPr>
        <w:pStyle w:val="ListBullet"/>
      </w:pPr>
      <w:r>
        <w:t>style.css</w:t>
      </w:r>
    </w:p>
    <w:p>
      <w:r>
        <w:t>Note: W3C and responsive screenshots should be attached to this submission as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