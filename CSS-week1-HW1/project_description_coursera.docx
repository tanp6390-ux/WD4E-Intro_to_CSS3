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Website Project – Project Description</w:t>
      </w:r>
    </w:p>
    <w:p>
      <w:r>
        <w:t>My project is a simple, responsive website created using HTML and CSS. The website contains three pages: Home, About, and Contact. All three pages use a shared CSS stylesheet to maintain a consistent design.</w:t>
      </w:r>
    </w:p>
    <w:p>
      <w:pPr>
        <w:pStyle w:val="Heading1"/>
      </w:pPr>
      <w:r>
        <w:t>Project Description</w:t>
      </w:r>
    </w:p>
    <w:p>
      <w:r>
        <w:t>The Home page introduces the website and provides a clear navigation menu. The About page provides information about the project, while the Contact page provides contact information.</w:t>
      </w:r>
    </w:p>
    <w:p>
      <w:r>
        <w:t>I designed the website to work on both desktop and mobile screen sizes. The navigation, content areas, fonts, spacing, and page layout can be adjusted to provide a better experience on different screen sizes.</w:t>
      </w:r>
    </w:p>
    <w:p>
      <w:pPr>
        <w:pStyle w:val="Heading1"/>
      </w:pPr>
      <w:r>
        <w:t>W3 Validator</w:t>
      </w:r>
    </w:p>
    <w:p>
      <w:r>
        <w:t>I checked the HTML code using the W3C validator and corrected HTML errors to improve the validity of the pages.</w:t>
      </w:r>
    </w:p>
    <w:p>
      <w:pPr>
        <w:pStyle w:val="Heading1"/>
      </w:pPr>
      <w:r>
        <w:t>Responsive Design</w:t>
      </w:r>
    </w:p>
    <w:p>
      <w:r>
        <w:t>The website is designed to be viewed on different screen sizes. The layout and navigation can adjust according to the available screen size.</w:t>
      </w:r>
    </w:p>
    <w:p>
      <w:pPr>
        <w:pStyle w:val="Heading1"/>
      </w:pPr>
      <w:r>
        <w:t>CSS Styling</w:t>
      </w:r>
    </w:p>
    <w:p>
      <w:r>
        <w:t>All three pages use one shared style.css file. The stylesheet controls the body font, header, navigation, main content, footer, headings, paragraphs, list items, spacing, colors, and other visual properties.</w:t>
      </w:r>
    </w:p>
    <w:p>
      <w:pPr>
        <w:pStyle w:val="Heading1"/>
      </w:pPr>
      <w:r>
        <w:t>Website Link</w:t>
      </w:r>
    </w:p>
    <w:p>
      <w:r>
        <w:t>https://tanp6390-ux.github.io/WD4E-Intro_to_CSS3/CSS-week1-HW1/</w:t>
      </w:r>
    </w:p>
    <w:p>
      <w:pPr>
        <w:pStyle w:val="Heading1"/>
      </w:pPr>
      <w:r>
        <w:t>Project Files</w:t>
      </w:r>
    </w:p>
    <w:p>
      <w:pPr>
        <w:pStyle w:val="ListBullet"/>
      </w:pPr>
      <w:r>
        <w:t>index.html</w:t>
      </w:r>
    </w:p>
    <w:p>
      <w:pPr>
        <w:pStyle w:val="ListBullet"/>
      </w:pPr>
      <w:r>
        <w:t>about.html</w:t>
      </w:r>
    </w:p>
    <w:p>
      <w:pPr>
        <w:pStyle w:val="ListBullet"/>
      </w:pPr>
      <w:r>
        <w:t>contact.html</w:t>
      </w:r>
    </w:p>
    <w:p>
      <w:pPr>
        <w:pStyle w:val="ListBullet"/>
      </w:pPr>
      <w:r>
        <w:t>style.css</w:t>
      </w:r>
    </w:p>
    <w:p>
      <w:r>
        <w:t>This project demonstrates my understanding of HTML structure, CSS styling, shared stylesheets, responsive design, and basic web accessibility.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